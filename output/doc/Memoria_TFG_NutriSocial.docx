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855A"/>
          <w:sz w:val="48"/>
        </w:rPr>
        <w:t>Memoria del Trabajo Fin de Grado</w:t>
      </w:r>
    </w:p>
    <w:p>
      <w:pPr>
        <w:jc w:val="center"/>
      </w:pPr>
      <w:r>
        <w:rPr>
          <w:b/>
          <w:sz w:val="32"/>
        </w:rPr>
        <w:t>NutriSocial: plataforma para gestion de productos, recetas, tiendas y comunidad nutricional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5669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Autor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[Nombre del alumno]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Tutor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[Nombre del tutor]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Titulacion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[Grado / ciclo formativo]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Centro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[Nombre del centro]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Curso academico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2025/2026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Fecha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Junio de 2026</w:t>
            </w:r>
          </w:p>
        </w:tc>
      </w:tr>
    </w:tbl>
    <w:p/>
    <w:p>
      <w:r>
        <w:br w:type="page"/>
      </w:r>
    </w:p>
    <w:p>
      <w:pPr>
        <w:pStyle w:val="Heading1"/>
      </w:pPr>
      <w:r>
        <w:t>Resumen</w:t>
      </w:r>
    </w:p>
    <w:p>
      <w:pPr>
        <w:jc w:val="both"/>
      </w:pPr>
      <w:r>
        <w:t>Este Trabajo Fin de Grado presenta NutriSocial, una aplicacion web y de escritorio orientada a la gestion de productos alimentarios, tiendas, recetas y funciones sociales. El sistema permite consultar productos, crear recetas con ingredientes reales, calcular macronutrientes en funcion de las cantidades utilizadas, localizar tiendas cercanas y mantener una experiencia social basada en perfiles, publicaciones, seguimiento y comentarios. La solucion se ha desarrollado con una arquitectura cliente-servidor formada por un frontend en React y TypeScript, una API REST en Python con FastAPI y una base de datos MySQL. Ademas, se ha incorporado Electron para distribuir la aplicacion en modo escritorio.</w:t>
      </w:r>
    </w:p>
    <w:p>
      <w:pPr>
        <w:jc w:val="both"/>
      </w:pPr>
      <w:r>
        <w:t>El proyecto aborda un problema practico: la dificultad de organizar informacion nutricional, disponibilidad de productos y planificacion de recetas en una unica herramienta. NutriSocial centraliza estos datos y ofrece una interfaz visual para gestionar compras y recetas, integrando tambien datos externos procedentes de Open Food Facts.</w:t>
      </w:r>
    </w:p>
    <w:p>
      <w:pPr>
        <w:pStyle w:val="Heading1"/>
      </w:pPr>
      <w:r>
        <w:t>Palabras clave</w:t>
      </w:r>
    </w:p>
    <w:p>
      <w:pPr>
        <w:jc w:val="both"/>
      </w:pPr>
      <w:r>
        <w:t>React, TypeScript, FastAPI, MySQL, Electron, nutricion, recetas, tiendas cercanas, Open Food Facts, aplicacion web.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pStyle w:val="ListNumber"/>
      </w:pPr>
      <w:r>
        <w:t>Introduccion</w:t>
      </w:r>
    </w:p>
    <w:p>
      <w:pPr>
        <w:pStyle w:val="ListNumber"/>
      </w:pPr>
      <w:r>
        <w:t>Objetivos</w:t>
      </w:r>
    </w:p>
    <w:p>
      <w:pPr>
        <w:pStyle w:val="ListNumber"/>
      </w:pPr>
      <w:r>
        <w:t>Analisis del sistema</w:t>
      </w:r>
    </w:p>
    <w:p>
      <w:pPr>
        <w:pStyle w:val="ListNumber"/>
      </w:pPr>
      <w:r>
        <w:t>Tecnologias utilizadas</w:t>
      </w:r>
    </w:p>
    <w:p>
      <w:pPr>
        <w:pStyle w:val="ListNumber"/>
      </w:pPr>
      <w:r>
        <w:t>Diseno y arquitectura</w:t>
      </w:r>
    </w:p>
    <w:p>
      <w:pPr>
        <w:pStyle w:val="ListNumber"/>
      </w:pPr>
      <w:r>
        <w:t>Base de datos</w:t>
      </w:r>
    </w:p>
    <w:p>
      <w:pPr>
        <w:pStyle w:val="ListNumber"/>
      </w:pPr>
      <w:r>
        <w:t>Implementacion</w:t>
      </w:r>
    </w:p>
    <w:p>
      <w:pPr>
        <w:pStyle w:val="ListNumber"/>
      </w:pPr>
      <w:r>
        <w:t>Interfaz de usuario</w:t>
      </w:r>
    </w:p>
    <w:p>
      <w:pPr>
        <w:pStyle w:val="ListNumber"/>
      </w:pPr>
      <w:r>
        <w:t>Pruebas y validacion</w:t>
      </w:r>
    </w:p>
    <w:p>
      <w:pPr>
        <w:pStyle w:val="ListNumber"/>
      </w:pPr>
      <w:r>
        <w:t>Planificacion</w:t>
      </w:r>
    </w:p>
    <w:p>
      <w:pPr>
        <w:pStyle w:val="ListNumber"/>
      </w:pPr>
      <w:r>
        <w:t>Conclusiones y trabajo futuro</w:t>
      </w:r>
    </w:p>
    <w:p>
      <w:pPr>
        <w:pStyle w:val="ListNumber"/>
      </w:pPr>
      <w:r>
        <w:t>Bibliografia</w:t>
      </w:r>
    </w:p>
    <w:p>
      <w:pPr>
        <w:pStyle w:val="ListNumber"/>
      </w:pPr>
      <w:r>
        <w:t>Anexos</w:t>
      </w:r>
    </w:p>
    <w:p>
      <w:r>
        <w:br w:type="page"/>
      </w:r>
    </w:p>
    <w:p>
      <w:pPr>
        <w:pStyle w:val="Heading1"/>
      </w:pPr>
      <w:r>
        <w:t>1. Introduccion</w:t>
      </w:r>
    </w:p>
    <w:p>
      <w:pPr>
        <w:jc w:val="both"/>
      </w:pPr>
      <w:r>
        <w:t>La alimentacion saludable requiere disponer de informacion clara sobre productos, valores nutricionales, precios, disponibilidad y recetas. Sin embargo, esta informacion suele estar repartida entre supermercados, bases de datos nutricionales, aplicaciones de recetas y redes sociales. NutriSocial nace como una propuesta integradora que combina gestion de productos, recetas y comunidad en una unica aplicacion.</w:t>
      </w:r>
    </w:p>
    <w:p>
      <w:pPr>
        <w:jc w:val="both"/>
      </w:pPr>
      <w:r>
        <w:t>Durante el desarrollo se ha construido una aplicacion funcional con varias areas principales: inicio, productos, tiendas, recetas, perfil social, cuenta de usuario y tiendas cercanas. La aplicacion mantiene preferencias del usuario en el navegador, permite autenticacion, guarda productos seleccionados, calcula informacion nutricional y facilita la busqueda de productos reales mediante una fuente externa.</w:t>
      </w:r>
    </w:p>
    <w:p>
      <w:pPr>
        <w:pStyle w:val="Heading2"/>
      </w:pPr>
      <w:r>
        <w:t>1.1 Motivacion</w:t>
      </w:r>
    </w:p>
    <w:p>
      <w:pPr>
        <w:jc w:val="both"/>
      </w:pPr>
      <w:r>
        <w:t>La motivacion principal del proyecto es crear una herramienta practica para usuarios que quieren organizar mejor sus compras y recetas. El sistema permite pasar de una receta a una lista de productos, estimar coste, analizar macronutrientes y consultar tiendas relacionadas. Tambien incorpora una capa social para compartir contenido y descubrir perfiles.</w:t>
      </w:r>
    </w:p>
    <w:p>
      <w:pPr>
        <w:pStyle w:val="Heading2"/>
      </w:pPr>
      <w:r>
        <w:t>1.2 Alcance</w:t>
      </w:r>
    </w:p>
    <w:p>
      <w:pPr>
        <w:pStyle w:val="ListBullet"/>
      </w:pPr>
      <w:r>
        <w:t>Desarrollo de una aplicacion frontend con React, TypeScript y Vite.</w:t>
      </w:r>
    </w:p>
    <w:p>
      <w:pPr>
        <w:pStyle w:val="ListBullet"/>
      </w:pPr>
      <w:r>
        <w:t>Desarrollo de una API REST con FastAPI conectada a MySQL.</w:t>
      </w:r>
    </w:p>
    <w:p>
      <w:pPr>
        <w:pStyle w:val="ListBullet"/>
      </w:pPr>
      <w:r>
        <w:t>Definicion de una base de datos relacional para usuarios, tiendas, productos, recetas e ingredientes.</w:t>
      </w:r>
    </w:p>
    <w:p>
      <w:pPr>
        <w:pStyle w:val="ListBullet"/>
      </w:pPr>
      <w:r>
        <w:t>Integracion de busqueda e importacion de productos desde Open Food Facts.</w:t>
      </w:r>
    </w:p>
    <w:p>
      <w:pPr>
        <w:pStyle w:val="ListBullet"/>
      </w:pPr>
      <w:r>
        <w:t>Calculo automatico de calorias, proteinas, hidratos y grasas en recetas.</w:t>
      </w:r>
    </w:p>
    <w:p>
      <w:pPr>
        <w:pStyle w:val="ListBullet"/>
      </w:pPr>
      <w:r>
        <w:t>Busqueda de tiendas cercanas mediante coordenadas y distancia geografica.</w:t>
      </w:r>
    </w:p>
    <w:p>
      <w:pPr>
        <w:pStyle w:val="ListBullet"/>
      </w:pPr>
      <w:r>
        <w:t>Empaquetado de la aplicacion con Electron para uso de escritorio.</w:t>
      </w:r>
    </w:p>
    <w:p>
      <w:pPr>
        <w:pStyle w:val="Heading1"/>
      </w:pPr>
      <w:r>
        <w:t>2. Objetivos</w:t>
      </w:r>
    </w:p>
    <w:p>
      <w:pPr>
        <w:pStyle w:val="Heading2"/>
      </w:pPr>
      <w:r>
        <w:t>2.1 Objetivo general</w:t>
      </w:r>
    </w:p>
    <w:p>
      <w:pPr>
        <w:jc w:val="both"/>
      </w:pPr>
      <w:r>
        <w:t>Diseñar e implementar una plataforma denominada NutriSocial que permita gestionar productos, tiendas y recetas, integrando informacion nutricional y funciones sociales en una experiencia web y de escritorio.</w:t>
      </w:r>
    </w:p>
    <w:p>
      <w:pPr>
        <w:pStyle w:val="Heading2"/>
      </w:pPr>
      <w:r>
        <w:t>2.2 Objetivos especificos</w:t>
      </w:r>
    </w:p>
    <w:p>
      <w:pPr>
        <w:pStyle w:val="ListBullet"/>
      </w:pPr>
      <w:r>
        <w:t>Crear una API REST con endpoints para usuarios, autenticacion, tiendas, productos, recetas y planificacion de compra.</w:t>
      </w:r>
    </w:p>
    <w:p>
      <w:pPr>
        <w:pStyle w:val="ListBullet"/>
      </w:pPr>
      <w:r>
        <w:t>Diseñar una base de datos MySQL normalizada y extensible.</w:t>
      </w:r>
    </w:p>
    <w:p>
      <w:pPr>
        <w:pStyle w:val="ListBullet"/>
      </w:pPr>
      <w:r>
        <w:t>Implementar una interfaz responsive con secciones diferenciadas para productos, tiendas, recetas, cuenta y comunidad.</w:t>
      </w:r>
    </w:p>
    <w:p>
      <w:pPr>
        <w:pStyle w:val="ListBullet"/>
      </w:pPr>
      <w:r>
        <w:t>Permitir importar productos externos con sus datos nutricionales.</w:t>
      </w:r>
    </w:p>
    <w:p>
      <w:pPr>
        <w:pStyle w:val="ListBullet"/>
      </w:pPr>
      <w:r>
        <w:t>Calcular automaticamente los valores nutricionales de una receta a partir de sus ingredientes.</w:t>
      </w:r>
    </w:p>
    <w:p>
      <w:pPr>
        <w:pStyle w:val="ListBullet"/>
      </w:pPr>
      <w:r>
        <w:t>Permitir localizar tiendas cercanas en funcion de la ubicacion del usuario y un radio configurable.</w:t>
      </w:r>
    </w:p>
    <w:p>
      <w:pPr>
        <w:pStyle w:val="ListBullet"/>
      </w:pPr>
      <w:r>
        <w:t>Preparar scripts de desarrollo, compilacion y ejecucion para entorno web, API, Docker y escritorio.</w:t>
      </w:r>
    </w:p>
    <w:p>
      <w:pPr>
        <w:pStyle w:val="Heading1"/>
      </w:pPr>
      <w:r>
        <w:t>3. Analisis del sistema</w:t>
      </w:r>
    </w:p>
    <w:p>
      <w:pPr>
        <w:pStyle w:val="Heading2"/>
      </w:pPr>
      <w:r>
        <w:t>3.1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Actor</w:t>
            </w:r>
          </w:p>
        </w:tc>
        <w:tc>
          <w:tcPr>
            <w:tcW w:type="dxa" w:w="4703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Descripcion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Usuario no autenticado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Puede acceder a la pantalla de inicio de sesion o registro.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Usuario autenticado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Puede navegar por la aplicacion, gestionar recetas, guardar productos y usar funciones sociales.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Sistema externo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 Food Facts aporta datos de productos, marcas, categorias, imagenes y valores nutricionales.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Base de datos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Persiste usuarios, tiendas, productos, recetas, ingredientes y disponibilidad.</w:t>
            </w:r>
          </w:p>
        </w:tc>
      </w:tr>
    </w:tbl>
    <w:p/>
    <w:p>
      <w:pPr>
        <w:pStyle w:val="Heading2"/>
      </w:pPr>
      <w:r>
        <w:t>3.2 Requisitos funcionales</w:t>
      </w:r>
    </w:p>
    <w:p>
      <w:pPr>
        <w:pStyle w:val="ListBullet"/>
      </w:pPr>
      <w:r>
        <w:t>Registro e inicio de sesion de usuarios mediante nombre de usuario y contraseña.</w:t>
      </w:r>
    </w:p>
    <w:p>
      <w:pPr>
        <w:pStyle w:val="ListBullet"/>
      </w:pPr>
      <w:r>
        <w:t>Consulta y mantenimiento de tiendas.</w:t>
      </w:r>
    </w:p>
    <w:p>
      <w:pPr>
        <w:pStyle w:val="ListBullet"/>
      </w:pPr>
      <w:r>
        <w:t>Consulta, creacion, actualizacion y eliminacion de productos.</w:t>
      </w:r>
    </w:p>
    <w:p>
      <w:pPr>
        <w:pStyle w:val="ListBullet"/>
      </w:pPr>
      <w:r>
        <w:t>Busqueda de productos por texto.</w:t>
      </w:r>
    </w:p>
    <w:p>
      <w:pPr>
        <w:pStyle w:val="ListBullet"/>
      </w:pPr>
      <w:r>
        <w:t>Importacion de productos externos desde Open Food Facts.</w:t>
      </w:r>
    </w:p>
    <w:p>
      <w:pPr>
        <w:pStyle w:val="ListBullet"/>
      </w:pPr>
      <w:r>
        <w:t>Creacion de recetas con ingredientes, cantidades, imagen, descripcion y pasos.</w:t>
      </w:r>
    </w:p>
    <w:p>
      <w:pPr>
        <w:pStyle w:val="ListBullet"/>
      </w:pPr>
      <w:r>
        <w:t>Calculo de macronutrientes totales de una receta.</w:t>
      </w:r>
    </w:p>
    <w:p>
      <w:pPr>
        <w:pStyle w:val="ListBullet"/>
      </w:pPr>
      <w:r>
        <w:t>Visualizacion del detalle de recetas e ingredientes.</w:t>
      </w:r>
    </w:p>
    <w:p>
      <w:pPr>
        <w:pStyle w:val="ListBullet"/>
      </w:pPr>
      <w:r>
        <w:t>Generacion de una vista previa de plan de compra a partir de recetas seleccionadas.</w:t>
      </w:r>
    </w:p>
    <w:p>
      <w:pPr>
        <w:pStyle w:val="ListBullet"/>
      </w:pPr>
      <w:r>
        <w:t>Busqueda de tiendas cercanas para un producto utilizando latitud, longitud y radio.</w:t>
      </w:r>
    </w:p>
    <w:p>
      <w:pPr>
        <w:pStyle w:val="ListBullet"/>
      </w:pPr>
      <w:r>
        <w:t>Funciones sociales de perfiles, seguimiento, solicitudes y comentarios.</w:t>
      </w:r>
    </w:p>
    <w:p>
      <w:pPr>
        <w:pStyle w:val="Heading2"/>
      </w:pPr>
      <w:r>
        <w:t>3.3 Requisitos no funcionales</w:t>
      </w:r>
    </w:p>
    <w:p>
      <w:pPr>
        <w:pStyle w:val="ListBullet"/>
      </w:pPr>
      <w:r>
        <w:t>Usabilidad: interfaz clara, con navegacion por secciones y persistencia de preferencias.</w:t>
      </w:r>
    </w:p>
    <w:p>
      <w:pPr>
        <w:pStyle w:val="ListBullet"/>
      </w:pPr>
      <w:r>
        <w:t>Mantenibilidad: separacion entre frontend, API, base de datos y Electron.</w:t>
      </w:r>
    </w:p>
    <w:p>
      <w:pPr>
        <w:pStyle w:val="ListBullet"/>
      </w:pPr>
      <w:r>
        <w:t>Portabilidad: posibilidad de ejecutar como aplicacion web o de escritorio.</w:t>
      </w:r>
    </w:p>
    <w:p>
      <w:pPr>
        <w:pStyle w:val="ListBullet"/>
      </w:pPr>
      <w:r>
        <w:t>Escalabilidad: modelo de datos preparado para nuevas tiendas, productos y fuentes externas.</w:t>
      </w:r>
    </w:p>
    <w:p>
      <w:pPr>
        <w:pStyle w:val="ListBullet"/>
      </w:pPr>
      <w:r>
        <w:t>Seguridad basica: almacenamiento de contraseñas con hash PBKDF2 y gestion de sesiones en cliente.</w:t>
      </w:r>
    </w:p>
    <w:p>
      <w:pPr>
        <w:pStyle w:val="ListBullet"/>
      </w:pPr>
      <w:r>
        <w:t>Configurabilidad: variables de entorno para base de datos, puerto de API y CORS.</w:t>
      </w:r>
    </w:p>
    <w:p>
      <w:pPr>
        <w:pStyle w:val="Heading1"/>
      </w:pPr>
      <w:r>
        <w:t>4. 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Tecnologia</w:t>
            </w:r>
          </w:p>
        </w:tc>
        <w:tc>
          <w:tcPr>
            <w:tcW w:type="dxa" w:w="4703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Uso en el proyecto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React 19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Construccion de la interfaz de usuario.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TypeScript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Tipado del frontend y mejora de mantenibilidad.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Vite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Servidor de desarrollo y generacion de build web.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FastAPI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Implementacion de la API REST en Python.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PyMySQL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Conexion entre la API y MySQL.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MySQL 8.4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Persistencia relacional del sistema.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Docker Compose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Arranque de MySQL en contenedor.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Electron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Ejecucion de la aplicacion como escritorio.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 Food Facts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Fuente externa para productos y datos nutricionales.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ESLint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Control de calidad estatica en el frontend.</w:t>
            </w:r>
          </w:p>
        </w:tc>
      </w:tr>
    </w:tbl>
    <w:p/>
    <w:p>
      <w:pPr>
        <w:pStyle w:val="Heading1"/>
      </w:pPr>
      <w:r>
        <w:t>5. Diseno y arquitectura</w:t>
      </w:r>
    </w:p>
    <w:p>
      <w:pPr>
        <w:jc w:val="both"/>
      </w:pPr>
      <w:r>
        <w:t>La arquitectura se organiza en tres capas principales: cliente, servidor y datos. El cliente React consume la API mediante peticiones HTTP. La API FastAPI concentra las reglas de negocio y el acceso a MySQL. La base de datos almacena la informacion persistente. Electron actua como contenedor de escritorio y carga la build web o el servidor de desarrollo segun el modo de ejecucion.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Capa</w:t>
            </w:r>
          </w:p>
        </w:tc>
        <w:tc>
          <w:tcPr>
            <w:tcW w:type="dxa" w:w="3135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Componentes</w:t>
            </w:r>
          </w:p>
        </w:tc>
        <w:tc>
          <w:tcPr>
            <w:tcW w:type="dxa" w:w="3135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Responsabilidad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Presentacion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front-end/src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Pantallas, formularios, estado de interfaz, llamadas a API.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Servicios cliente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services/http.ts, services/location-shopping-api.ts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Abstraccion de peticiones y endpoints de busqueda/localizacion.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backend/api/main.py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Endpoints REST, validaciones, calculos, integracion externa.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Persistencia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backend/db/init.sql, backend/api/db.py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Esquema relacional, conexion y consultas a MySQL.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Escritorio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electron/main.mjs, preload.mjs, dev-runner.mjs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Ventana nativa, bridge seguro y arranque coordinado.</w:t>
            </w:r>
          </w:p>
        </w:tc>
      </w:tr>
    </w:tbl>
    <w:p/>
    <w:p>
      <w:pPr>
        <w:pStyle w:val="Heading1"/>
      </w:pPr>
      <w:r>
        <w:t>6. Base de datos</w:t>
      </w:r>
    </w:p>
    <w:p>
      <w:pPr>
        <w:jc w:val="both"/>
      </w:pPr>
      <w:r>
        <w:t>La base de datos se define en MySQL y contiene entidades orientadas al dominio nutricional y social. El esquema inicial crea las tablas principales y la API incorpora migraciones ligeras de arranque para añadir columnas necesarias si no existen.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Tabla</w:t>
            </w:r>
          </w:p>
        </w:tc>
        <w:tc>
          <w:tcPr>
            <w:tcW w:type="dxa" w:w="4703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Finalidad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Almacena perfiles de usuario, handle, email, ciudad, biografia y verificacion.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stores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Representa supermercados o fuentes de productos con datos de ciudad, coordenadas, imagen y proveedor.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products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Guarda productos, marca, categoria, tienda, precio, stock y valores nutricionales.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recipes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Contiene recetas, usuario autor, tienda asociada, descripcion, pasos e informacion nutricional total.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recipe_ingredients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Relaciona recetas y productos con cantidad y unidad.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product_store_listings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Relaciona productos con tiendas, disponibilidad, precio, moneda y fecha de comprobacion.</w:t>
            </w:r>
          </w:p>
        </w:tc>
      </w:tr>
    </w:tbl>
    <w:p/>
    <w:p>
      <w:pPr>
        <w:jc w:val="both"/>
      </w:pPr>
      <w:r>
        <w:t>Las relaciones principales son: una receta pertenece a un usuario, una receta puede estar asociada a una tienda, un producto pertenece a una tienda y una receta contiene multiples productos mediante la tabla intermedia recipe_ingredients.</w:t>
      </w:r>
    </w:p>
    <w:p>
      <w:pPr>
        <w:pStyle w:val="Heading1"/>
      </w:pPr>
      <w:r>
        <w:t>7. Implementacion</w:t>
      </w:r>
    </w:p>
    <w:p>
      <w:pPr>
        <w:pStyle w:val="Heading2"/>
      </w:pPr>
      <w:r>
        <w:t>7.1 Backend</w:t>
      </w:r>
    </w:p>
    <w:p>
      <w:pPr>
        <w:jc w:val="both"/>
      </w:pPr>
      <w:r>
        <w:t>El backend esta implementado en FastAPI. Define endpoints para salud del sistema, usuarios, autenticacion, tiendas, productos, recetas, busqueda de productos, importacion desde Open Food Facts, tiendas cercanas y planificacion de compra. Las operaciones usan consultas SQL parametrizadas y validaciones antes de insertar o actualizar datos.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Endpoint</w:t>
            </w:r>
          </w:p>
        </w:tc>
        <w:tc>
          <w:tcPr>
            <w:tcW w:type="dxa" w:w="4703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Descripcion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 /api/health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Comprueba conexion con base de datos y devuelve metricas.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 /api/auth/register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Registra usuario con contraseña hasheada.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 /api/auth/login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 credenciales y devuelve usuario publico.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GET/POST/PUT/DELETE /api/stores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Gestion de tiendas.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GET/POST/PUT/DELETE /api/products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Gestion de productos.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 /api/open-food-facts/search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Busca productos externos.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 /api/open-food-facts/import-one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Importa o actualiza un producto externo.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 /api/products/{id}/nearby-stores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Calcula tiendas cercanas con disponibilidad.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GET/POST/PUT/DELETE /api/recipes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Gestion de recetas e ingredientes.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 /api/shopping-plan/preview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Agrupa ingredientes y estima coste de compra.</w:t>
            </w:r>
          </w:p>
        </w:tc>
      </w:tr>
    </w:tbl>
    <w:p/>
    <w:p>
      <w:pPr>
        <w:jc w:val="both"/>
      </w:pPr>
      <w:r>
        <w:t>Una parte importante de la logica consiste en normalizar nombres de tiendas, filtrar proveedores externos no deseados, calcular distancias mediante la formula de Haversine y recalcular los macronutrientes de recetas segun la cantidad de cada ingrediente respecto a su referencia nutricional.</w:t>
      </w:r>
    </w:p>
    <w:p>
      <w:pPr>
        <w:pStyle w:val="Heading2"/>
      </w:pPr>
      <w:r>
        <w:t>7.2 Frontend</w:t>
      </w:r>
    </w:p>
    <w:p>
      <w:pPr>
        <w:jc w:val="both"/>
      </w:pPr>
      <w:r>
        <w:t>El frontend se ha desarrollado con React y TypeScript. La aplicacion principal gestiona estado de autenticacion, tema claro/oscuro, preferencias persistidas, secciones activas, busqueda de productos, recetas, ingredientes, productos guardados y tienda cercana. Tambien contiene una zona social con componentes separados para feed, perfil, cuenta, tarjetas de usuario, comentarios, seguimiento y solicitudes.</w:t>
      </w:r>
    </w:p>
    <w:p>
      <w:pPr>
        <w:pStyle w:val="ListBullet"/>
      </w:pPr>
      <w:r>
        <w:t>Inicio: vista principal y resumen de actividad.</w:t>
      </w:r>
    </w:p>
    <w:p>
      <w:pPr>
        <w:pStyle w:val="ListBullet"/>
      </w:pPr>
      <w:r>
        <w:t>Productos: catalogo, filtros, ordenacion, imagenes, productos guardados e importacion externa.</w:t>
      </w:r>
    </w:p>
    <w:p>
      <w:pPr>
        <w:pStyle w:val="ListBullet"/>
      </w:pPr>
      <w:r>
        <w:t>Tiendas: listado de supermercados admitidos.</w:t>
      </w:r>
    </w:p>
    <w:p>
      <w:pPr>
        <w:pStyle w:val="ListBullet"/>
      </w:pPr>
      <w:r>
        <w:t>Recetas: creacion, detalle, ingredientes, imagen, pasos y totales nutricionales.</w:t>
      </w:r>
    </w:p>
    <w:p>
      <w:pPr>
        <w:pStyle w:val="ListBullet"/>
      </w:pPr>
      <w:r>
        <w:t>Tiendas cercanas: busqueda basada en ubicacion y radio configurable.</w:t>
      </w:r>
    </w:p>
    <w:p>
      <w:pPr>
        <w:pStyle w:val="ListBullet"/>
      </w:pPr>
      <w:r>
        <w:t>Cuenta y perfil: gestion de sesion y experiencia social.</w:t>
      </w:r>
    </w:p>
    <w:p>
      <w:pPr>
        <w:pStyle w:val="Heading2"/>
      </w:pPr>
      <w:r>
        <w:t>7.3 Electron</w:t>
      </w:r>
    </w:p>
    <w:p>
      <w:pPr>
        <w:jc w:val="both"/>
      </w:pPr>
      <w:r>
        <w:t>La integracion de Electron permite ejecutar NutriSocial como aplicacion de escritorio. El script de desarrollo comprueba si la API y Vite estan activos, los arranca si es necesario y abre la ventana de Electron. En la build final, Electron carga los ficheros generados en dist.</w:t>
      </w:r>
    </w:p>
    <w:p>
      <w:pPr>
        <w:pStyle w:val="Heading1"/>
      </w:pPr>
      <w:r>
        <w:t>8. Interfaz de usuario</w:t>
      </w:r>
    </w:p>
    <w:p>
      <w:pPr>
        <w:jc w:val="both"/>
      </w:pPr>
      <w:r>
        <w:t>La interfaz se organiza mediante navegacion por secciones. Se han incluido modales para acciones complejas, como crear recetas, seleccionar ingredientes, buscar productos externos y ampliar imagenes. El usuario puede alternar tema claro y oscuro, conservar preferencias y mantener productos seleccionados.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4703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Decision de diseno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Navegacion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Secciones claras para separar productos, tiendas, recetas, cuenta y social.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Formularios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Campos obligatorios, estados de carga y mensajes de error.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Recetas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Flujo por pasos para seleccionar producto y cantidad.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Productos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Tarjetas con imagen, marca, tienda, precio y macronutrientes.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Tiendas cercanas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Paneles separados para ubicacion, busqueda y resultados.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Persistencia cliente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Uso de localStorage y sessionStorage para preferencias y sesion.</w:t>
            </w:r>
          </w:p>
        </w:tc>
      </w:tr>
    </w:tbl>
    <w:p/>
    <w:p>
      <w:pPr>
        <w:pStyle w:val="Heading1"/>
      </w:pPr>
      <w:r>
        <w:t>9. Pruebas y validacion</w:t>
      </w:r>
    </w:p>
    <w:p>
      <w:pPr>
        <w:jc w:val="both"/>
      </w:pPr>
      <w:r>
        <w:t>La validacion se ha realizado mediante pruebas funcionales manuales y comprobaciones de compilacion. Los scripts definidos permiten arrancar la API, el frontend, la base de datos y la version de escritorio. La API incorpora validaciones de datos y respuestas de error para entradas incorrectas.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Prueba</w:t>
            </w:r>
          </w:p>
        </w:tc>
        <w:tc>
          <w:tcPr>
            <w:tcW w:type="dxa" w:w="4703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Arranque de MySQL con npm run db:up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Contenedor activo y esquema inicial cargado.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Arranque de API con npm run dev:api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Servicio disponible en http://localhost:4000.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 /api/health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Respuesta ok y metricas de usuarios, recetas y productos.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Registro/login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Usuario creado y autenticado correctamente.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Crear receta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Receta guardada con ingredientes y macronutrientes calculados.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Buscar producto externo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Listado de productos procedentes de Open Food Facts.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Buscar tiendas cercanas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Resultados ordenados por distancia dentro del radio indicado.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 npm run build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Compilacion TypeScript y salida Vite en dist.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Modo escritorio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Electron abre la aplicacion y reutiliza API/frontend activos.</w:t>
            </w:r>
          </w:p>
        </w:tc>
      </w:tr>
    </w:tbl>
    <w:p/>
    <w:p>
      <w:pPr>
        <w:jc w:val="both"/>
      </w:pPr>
      <w:r>
        <w:t>Como mejora futura, se recomienda incorporar pruebas automatizadas unitarias para la API, pruebas de integracion con una base de datos de test y pruebas end-to-end con Playwright para cubrir flujos completos de usuario.</w:t>
      </w:r>
    </w:p>
    <w:p>
      <w:pPr>
        <w:pStyle w:val="Heading1"/>
      </w:pPr>
      <w:r>
        <w:t>10. Planificacion</w:t>
      </w:r>
    </w:p>
    <w:p>
      <w:pPr>
        <w:jc w:val="both"/>
      </w:pPr>
      <w:r>
        <w:t>El desarrollo se ha organizado de forma incremental, comenzando por la estructura base, continuando con API y base de datos, y finalizando con mejoras de interfaz, funciones sociales, productos reales, tiendas cercanas y modo escritorio.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Fase</w:t>
            </w:r>
          </w:p>
        </w:tc>
        <w:tc>
          <w:tcPr>
            <w:tcW w:type="dxa" w:w="4703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Trabajo realizado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Inicio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Definicion de idea, estructura del repositorio y configuracion inicial.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FastAPI, conexion MySQL, endpoints y validaciones.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Base de datos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Esquema relacional, datos iniciales y migraciones de arranque.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Pantallas principales, formularios, navegacion y consumo de API.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Nutricion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Productos, recetas, ingredientes y calculo de macronutrientes.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Integracion externa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Busqueda e importacion desde Open Food Facts.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Localizacion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Ubicacion de usuario, radio configurable y tiendas cercanas.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Social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Feed, perfiles, seguimiento, solicitudes y comentarios.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Escritorio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Electron, scripts de desarrollo y empaquetado.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Pulido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Diseño visual, filtros, preferencias y mejoras de experiencia.</w:t>
            </w:r>
          </w:p>
        </w:tc>
      </w:tr>
    </w:tbl>
    <w:p/>
    <w:p>
      <w:pPr>
        <w:pStyle w:val="Heading1"/>
      </w:pPr>
      <w:r>
        <w:t>11. Conclusiones y trabajo futuro</w:t>
      </w:r>
    </w:p>
    <w:p>
      <w:pPr>
        <w:jc w:val="both"/>
      </w:pPr>
      <w:r>
        <w:t>El resultado del trabajo es una aplicacion completa que demuestra la integracion de varias areas: frontend moderno, API REST, base de datos relacional, consumo de datos externos, calculo nutricional, localizacion y distribucion de escritorio. NutriSocial cumple el objetivo de centralizar productos, recetas, tiendas y comunidad en una unica plataforma.</w:t>
      </w:r>
    </w:p>
    <w:p>
      <w:pPr>
        <w:jc w:val="both"/>
      </w:pPr>
      <w:r>
        <w:t>El proyecto tambien ha servido para aplicar buenas practicas de separacion de responsabilidades, uso de variables de entorno, scripts de desarrollo, validaciones de backend y componentes reutilizables en frontend.</w:t>
      </w:r>
    </w:p>
    <w:p>
      <w:pPr>
        <w:pStyle w:val="Heading2"/>
      </w:pPr>
      <w:r>
        <w:t>11.1 Mejoras futuras</w:t>
      </w:r>
    </w:p>
    <w:p>
      <w:pPr>
        <w:pStyle w:val="ListBullet"/>
      </w:pPr>
      <w:r>
        <w:t>Añadir autenticacion con tokens y control de permisos por usuario.</w:t>
      </w:r>
    </w:p>
    <w:p>
      <w:pPr>
        <w:pStyle w:val="ListBullet"/>
      </w:pPr>
      <w:r>
        <w:t>Persistir completamente las funciones sociales en base de datos.</w:t>
      </w:r>
    </w:p>
    <w:p>
      <w:pPr>
        <w:pStyle w:val="ListBullet"/>
      </w:pPr>
      <w:r>
        <w:t>Incorporar pruebas automatizadas de backend, frontend y flujos end-to-end.</w:t>
      </w:r>
    </w:p>
    <w:p>
      <w:pPr>
        <w:pStyle w:val="ListBullet"/>
      </w:pPr>
      <w:r>
        <w:t>Mejorar la comparacion de precios entre supermercados.</w:t>
      </w:r>
    </w:p>
    <w:p>
      <w:pPr>
        <w:pStyle w:val="ListBullet"/>
      </w:pPr>
      <w:r>
        <w:t>Permitir planes semanales de comidas y exportacion de listas de la compra.</w:t>
      </w:r>
    </w:p>
    <w:p>
      <w:pPr>
        <w:pStyle w:val="ListBullet"/>
      </w:pPr>
      <w:r>
        <w:t>Añadir panel de administracion para moderar productos, recetas y usuarios.</w:t>
      </w:r>
    </w:p>
    <w:p>
      <w:pPr>
        <w:pStyle w:val="ListBullet"/>
      </w:pPr>
      <w:r>
        <w:t>Optimizar importaciones externas y cachear resultados de Open Food Facts.</w:t>
      </w:r>
    </w:p>
    <w:p>
      <w:pPr>
        <w:pStyle w:val="ListBullet"/>
      </w:pPr>
      <w:r>
        <w:t>Preparar despliegue en servidor cloud con base de datos gestionada.</w:t>
      </w:r>
    </w:p>
    <w:p>
      <w:pPr>
        <w:pStyle w:val="Heading1"/>
      </w:pPr>
      <w:r>
        <w:t>12. Bibliografia</w:t>
      </w:r>
    </w:p>
    <w:p>
      <w:pPr>
        <w:pStyle w:val="ListBullet"/>
      </w:pPr>
      <w:r>
        <w:t>Documentacion oficial de React: https://react.dev/</w:t>
      </w:r>
    </w:p>
    <w:p>
      <w:pPr>
        <w:pStyle w:val="ListBullet"/>
      </w:pPr>
      <w:r>
        <w:t>Documentacion oficial de TypeScript: https://www.typescriptlang.org/docs/</w:t>
      </w:r>
    </w:p>
    <w:p>
      <w:pPr>
        <w:pStyle w:val="ListBullet"/>
      </w:pPr>
      <w:r>
        <w:t>Documentacion oficial de Vite: https://vite.dev/</w:t>
      </w:r>
    </w:p>
    <w:p>
      <w:pPr>
        <w:pStyle w:val="ListBullet"/>
      </w:pPr>
      <w:r>
        <w:t>Documentacion oficial de FastAPI: https://fastapi.tiangolo.com/</w:t>
      </w:r>
    </w:p>
    <w:p>
      <w:pPr>
        <w:pStyle w:val="ListBullet"/>
      </w:pPr>
      <w:r>
        <w:t>Documentacion oficial de MySQL: https://dev.mysql.com/doc/</w:t>
      </w:r>
    </w:p>
    <w:p>
      <w:pPr>
        <w:pStyle w:val="ListBullet"/>
      </w:pPr>
      <w:r>
        <w:t>Documentacion oficial de Electron: https://www.electronjs.org/docs/latest/</w:t>
      </w:r>
    </w:p>
    <w:p>
      <w:pPr>
        <w:pStyle w:val="ListBullet"/>
      </w:pPr>
      <w:r>
        <w:t>Open Food Facts: https://world.openfoodfacts.org/</w:t>
      </w:r>
    </w:p>
    <w:p>
      <w:pPr>
        <w:pStyle w:val="ListBullet"/>
      </w:pPr>
      <w:r>
        <w:t>Docker Compose: https://docs.docker.com/compose/</w:t>
      </w:r>
    </w:p>
    <w:p>
      <w:pPr>
        <w:pStyle w:val="Heading1"/>
      </w:pPr>
      <w:r>
        <w:t>13. Anexos</w:t>
      </w:r>
    </w:p>
    <w:p>
      <w:pPr>
        <w:pStyle w:val="Heading2"/>
      </w:pPr>
      <w:r>
        <w:t>13.1 Scripts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Script</w:t>
            </w:r>
          </w:p>
        </w:tc>
        <w:tc>
          <w:tcPr>
            <w:tcW w:type="dxa" w:w="4703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Funcion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dev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Arranca el frontend con Vite.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dev:api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Arranca la API FastAPI con Uvicorn.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dev:desktop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Arranca API, frontend y Electron en desarrollo.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db:up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Arranca MySQL con Docker Compose.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build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Compila TypeScript y genera build web.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build:desktop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 build web y empaqueta Electron.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lint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Ejecuta ESLint.</w:t>
            </w:r>
          </w:p>
        </w:tc>
      </w:tr>
    </w:tbl>
    <w:p/>
    <w:p>
      <w:pPr>
        <w:pStyle w:val="Heading2"/>
      </w:pPr>
      <w:r>
        <w:t>13.2 Estructura del repositorio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Ruta</w:t>
            </w:r>
          </w:p>
        </w:tc>
        <w:tc>
          <w:tcPr>
            <w:tcW w:type="dxa" w:w="4703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front-end/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Aplicacion React y assets publicos.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backend/api/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actual en Python/FastAPI.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backend/db/init.sql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Esquema y datos iniciales de MySQL.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backend/server/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Version anterior Node/Express conservada como referencia.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electron/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Configuracion de escritorio con Electron.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docker-compose.yml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Servicio MySQL para desarrollo.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package.json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Scripts, dependencias y configuracion de empaquetado.</w:t>
            </w:r>
          </w:p>
        </w:tc>
      </w:tr>
    </w:tbl>
    <w:p/>
    <w:p/>
    <w:p>
      <w:pPr>
        <w:jc w:val="center"/>
      </w:pPr>
      <w:r>
        <w:rPr>
          <w:i/>
          <w:color w:val="666666"/>
        </w:rPr>
        <w:t>Fin de la memoria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85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876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74E1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855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